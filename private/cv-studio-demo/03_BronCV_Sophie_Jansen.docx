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222222"/>
          <w:sz w:val="32"/>
        </w:rPr>
        <w:t>Sophie Jansen</w:t>
      </w:r>
    </w:p>
    <w:p>
      <w:pPr>
        <w:spacing w:after="200"/>
      </w:pPr>
      <w:r>
        <w:rPr>
          <w:rFonts w:ascii="Arial" w:hAnsi="Arial"/>
          <w:color w:val="444444"/>
          <w:sz w:val="19"/>
        </w:rPr>
        <w:t>Business Controller | Hilversum | +31 6 17 56 90 42 | sophie.jansen.demo@example.com</w:t>
      </w:r>
      <w:r>
        <w:rPr>
          <w:rFonts w:ascii="Arial" w:hAnsi="Arial"/>
          <w:color w:val="444444"/>
          <w:sz w:val="19"/>
        </w:rPr>
        <w:t xml:space="preserve"> | linkedin.com/in/sophie-jansen-demo</w:t>
      </w:r>
    </w:p>
    <w:p>
      <w:pPr>
        <w:spacing w:before="80" w:after="40"/>
      </w:pPr>
      <w:r>
        <w:rPr>
          <w:rFonts w:ascii="Arial" w:hAnsi="Arial"/>
          <w:b/>
          <w:color w:val="222222"/>
          <w:sz w:val="24"/>
        </w:rPr>
        <w:t>PROFIEL</w:t>
      </w:r>
    </w:p>
    <w:p>
      <w:pPr>
        <w:spacing w:after="160"/>
      </w:pPr>
      <w:r>
        <w:t>Business Controller met zes jaar ervaring in snelgroeiende commerciële organisaties. Combineert finance, data en stakeholdermanagement en is gewend om KPI's, marges, forecasts en businesscases om te zetten in concrete besluitvorming. Heeft daarnaast hands-on ervaring met afsluiting, controls en auditondersteuning.</w:t>
      </w:r>
    </w:p>
    <w:p>
      <w:pPr>
        <w:spacing w:before="80" w:after="40"/>
      </w:pPr>
      <w:r>
        <w:rPr>
          <w:rFonts w:ascii="Arial" w:hAnsi="Arial"/>
          <w:b/>
          <w:color w:val="222222"/>
          <w:sz w:val="24"/>
        </w:rPr>
        <w:t>KERNCOMPETENTIES</w:t>
      </w:r>
    </w:p>
    <w:tbl>
      <w:tblPr>
        <w:tblW w:type="auto" w:w="0"/>
        <w:jc w:val="left"/>
        <w:tblLook w:firstColumn="1" w:firstRow="1" w:lastColumn="0" w:lastRow="0" w:noHBand="0" w:noVBand="1" w:val="04A0"/>
      </w:tblPr>
      <w:tblGrid>
        <w:gridCol w:w="5083"/>
        <w:gridCol w:w="5083"/>
      </w:tblGrid>
      <w:tr>
        <w:tc>
          <w:tcPr>
            <w:tcW w:type="dxa" w:w="5083"/>
          </w:tcPr>
          <w:p>
            <w:r>
              <w:rPr>
                <w:rFonts w:ascii="Arial" w:hAnsi="Arial"/>
                <w:color w:val="333333"/>
                <w:sz w:val="19"/>
              </w:rPr>
              <w:t>Business control</w:t>
            </w:r>
          </w:p>
        </w:tc>
        <w:tc>
          <w:tcPr>
            <w:tcW w:type="dxa" w:w="5083"/>
          </w:tcPr>
          <w:p>
            <w:r>
              <w:rPr>
                <w:rFonts w:ascii="Arial" w:hAnsi="Arial"/>
                <w:color w:val="333333"/>
                <w:sz w:val="19"/>
              </w:rPr>
              <w:t>Commercial finance</w:t>
            </w:r>
          </w:p>
        </w:tc>
      </w:tr>
      <w:tr>
        <w:tc>
          <w:tcPr>
            <w:tcW w:type="dxa" w:w="5083"/>
          </w:tcPr>
          <w:p>
            <w:r>
              <w:rPr>
                <w:rFonts w:ascii="Arial" w:hAnsi="Arial"/>
                <w:color w:val="333333"/>
                <w:sz w:val="19"/>
              </w:rPr>
              <w:t>KPI reporting</w:t>
            </w:r>
          </w:p>
        </w:tc>
        <w:tc>
          <w:tcPr>
            <w:tcW w:type="dxa" w:w="5083"/>
          </w:tcPr>
          <w:p>
            <w:r>
              <w:rPr>
                <w:rFonts w:ascii="Arial" w:hAnsi="Arial"/>
                <w:color w:val="333333"/>
                <w:sz w:val="19"/>
              </w:rPr>
              <w:t>Margin analysis</w:t>
            </w:r>
          </w:p>
        </w:tc>
      </w:tr>
      <w:tr>
        <w:tc>
          <w:tcPr>
            <w:tcW w:type="dxa" w:w="5083"/>
          </w:tcPr>
          <w:p>
            <w:r>
              <w:rPr>
                <w:rFonts w:ascii="Arial" w:hAnsi="Arial"/>
                <w:color w:val="333333"/>
                <w:sz w:val="19"/>
              </w:rPr>
              <w:t>Forecasting</w:t>
            </w:r>
          </w:p>
        </w:tc>
        <w:tc>
          <w:tcPr>
            <w:tcW w:type="dxa" w:w="5083"/>
          </w:tcPr>
          <w:p>
            <w:r>
              <w:rPr>
                <w:rFonts w:ascii="Arial" w:hAnsi="Arial"/>
                <w:color w:val="333333"/>
                <w:sz w:val="19"/>
              </w:rPr>
              <w:t>Business cases</w:t>
            </w:r>
          </w:p>
        </w:tc>
      </w:tr>
      <w:tr>
        <w:tc>
          <w:tcPr>
            <w:tcW w:type="dxa" w:w="5083"/>
          </w:tcPr>
          <w:p>
            <w:r>
              <w:rPr>
                <w:rFonts w:ascii="Arial" w:hAnsi="Arial"/>
                <w:color w:val="333333"/>
                <w:sz w:val="19"/>
              </w:rPr>
              <w:t>Month-end close</w:t>
            </w:r>
          </w:p>
        </w:tc>
        <w:tc>
          <w:tcPr>
            <w:tcW w:type="dxa" w:w="5083"/>
          </w:tcPr>
          <w:p>
            <w:r>
              <w:rPr>
                <w:rFonts w:ascii="Arial" w:hAnsi="Arial"/>
                <w:color w:val="333333"/>
                <w:sz w:val="19"/>
              </w:rPr>
              <w:t>Internal controls</w:t>
            </w:r>
          </w:p>
        </w:tc>
      </w:tr>
      <w:tr>
        <w:tc>
          <w:tcPr>
            <w:tcW w:type="dxa" w:w="5083"/>
          </w:tcPr>
          <w:p>
            <w:r>
              <w:rPr>
                <w:rFonts w:ascii="Arial" w:hAnsi="Arial"/>
                <w:color w:val="333333"/>
                <w:sz w:val="19"/>
              </w:rPr>
              <w:t>Excel</w:t>
            </w:r>
          </w:p>
        </w:tc>
        <w:tc>
          <w:tcPr>
            <w:tcW w:type="dxa" w:w="5083"/>
          </w:tcPr>
          <w:p>
            <w:r>
              <w:rPr>
                <w:rFonts w:ascii="Arial" w:hAnsi="Arial"/>
                <w:color w:val="333333"/>
                <w:sz w:val="19"/>
              </w:rPr>
              <w:t>Power BI</w:t>
            </w:r>
          </w:p>
        </w:tc>
      </w:tr>
      <w:tr>
        <w:tc>
          <w:tcPr>
            <w:tcW w:type="dxa" w:w="5083"/>
          </w:tcPr>
          <w:p>
            <w:r>
              <w:rPr>
                <w:rFonts w:ascii="Arial" w:hAnsi="Arial"/>
                <w:color w:val="333333"/>
                <w:sz w:val="19"/>
              </w:rPr>
              <w:t>NetSuite</w:t>
            </w:r>
          </w:p>
        </w:tc>
        <w:tc>
          <w:tcPr>
            <w:tcW w:type="dxa" w:w="5083"/>
          </w:tcPr>
          <w:p/>
        </w:tc>
      </w:tr>
    </w:tbl>
    <w:p/>
    <w:p>
      <w:pPr>
        <w:spacing w:before="80" w:after="40"/>
      </w:pPr>
      <w:r>
        <w:rPr>
          <w:rFonts w:ascii="Arial" w:hAnsi="Arial"/>
          <w:b/>
          <w:color w:val="222222"/>
          <w:sz w:val="24"/>
        </w:rPr>
        <w:t>WERKERVARING</w:t>
      </w:r>
    </w:p>
    <w:p>
      <w:pPr>
        <w:spacing w:after="20"/>
      </w:pPr>
      <w:r>
        <w:rPr>
          <w:rFonts w:ascii="Arial" w:hAnsi="Arial"/>
          <w:b/>
          <w:color w:val="222222"/>
          <w:sz w:val="22"/>
        </w:rPr>
        <w:t>Business Controller - UrbanRide Commerce B.V.</w:t>
      </w:r>
      <w:r>
        <w:rPr>
          <w:rFonts w:ascii="Arial" w:hAnsi="Arial"/>
          <w:color w:val="555555"/>
          <w:sz w:val="19"/>
        </w:rPr>
        <w:t xml:space="preserve">   2022 - heden</w:t>
      </w:r>
    </w:p>
    <w:p>
      <w:pPr>
        <w:spacing w:after="20"/>
      </w:pPr>
      <w:r>
        <w:rPr>
          <w:rFonts w:ascii="Arial" w:hAnsi="Arial"/>
          <w:color w:val="666666"/>
          <w:sz w:val="18"/>
        </w:rPr>
        <w:t>Hilversum</w:t>
      </w:r>
    </w:p>
    <w:p>
      <w:pPr>
        <w:spacing w:after="44"/>
        <w:ind w:left="259" w:hanging="173"/>
      </w:pPr>
      <w:r>
        <w:rPr>
          <w:rFonts w:ascii="Arial" w:hAnsi="Arial"/>
          <w:color w:val="333333"/>
          <w:sz w:val="19"/>
        </w:rPr>
        <w:t>- Financiële sparringpartner voor commercie, operations en country management binnen een Europese scale-up.</w:t>
      </w:r>
    </w:p>
    <w:p>
      <w:pPr>
        <w:spacing w:after="44"/>
        <w:ind w:left="259" w:hanging="173"/>
      </w:pPr>
      <w:r>
        <w:rPr>
          <w:rFonts w:ascii="Arial" w:hAnsi="Arial"/>
          <w:color w:val="333333"/>
          <w:sz w:val="19"/>
        </w:rPr>
        <w:t>- Ontwikkelde wekelijkse KPI-set voor omzet, conversie, brutomarge, churn en klantacquisitiekosten.</w:t>
      </w:r>
    </w:p>
    <w:p>
      <w:pPr>
        <w:spacing w:after="44"/>
        <w:ind w:left="259" w:hanging="173"/>
      </w:pPr>
      <w:r>
        <w:rPr>
          <w:rFonts w:ascii="Arial" w:hAnsi="Arial"/>
          <w:color w:val="333333"/>
          <w:sz w:val="19"/>
        </w:rPr>
        <w:t>- Leidt rolling forecast en kwartaalplanning en vertaalt commerciële pipeline naar financiële scenario's.</w:t>
      </w:r>
    </w:p>
    <w:p>
      <w:pPr>
        <w:spacing w:after="44"/>
        <w:ind w:left="259" w:hanging="173"/>
      </w:pPr>
      <w:r>
        <w:rPr>
          <w:rFonts w:ascii="Arial" w:hAnsi="Arial"/>
          <w:color w:val="333333"/>
          <w:sz w:val="19"/>
        </w:rPr>
        <w:t>- Berekent businesscases voor nieuwe proposities, partnerships en marktintroducties.</w:t>
      </w:r>
    </w:p>
    <w:p>
      <w:pPr>
        <w:spacing w:after="44"/>
        <w:ind w:left="259" w:hanging="173"/>
      </w:pPr>
      <w:r>
        <w:rPr>
          <w:rFonts w:ascii="Arial" w:hAnsi="Arial"/>
          <w:color w:val="333333"/>
          <w:sz w:val="19"/>
        </w:rPr>
        <w:t>- Ondersteunt maandafsluiting met accruals, omzetcut-off, analyses en review van managementrapportage.</w:t>
      </w:r>
    </w:p>
    <w:p>
      <w:pPr>
        <w:spacing w:after="20"/>
      </w:pPr>
      <w:r>
        <w:rPr>
          <w:rFonts w:ascii="Arial" w:hAnsi="Arial"/>
          <w:b/>
          <w:color w:val="222222"/>
          <w:sz w:val="22"/>
        </w:rPr>
        <w:t>Controller - NovaTech Retail Group B.V.</w:t>
      </w:r>
      <w:r>
        <w:rPr>
          <w:rFonts w:ascii="Arial" w:hAnsi="Arial"/>
          <w:color w:val="555555"/>
          <w:sz w:val="19"/>
        </w:rPr>
        <w:t xml:space="preserve">   2020 - 2022</w:t>
      </w:r>
    </w:p>
    <w:p>
      <w:pPr>
        <w:spacing w:after="20"/>
      </w:pPr>
      <w:r>
        <w:rPr>
          <w:rFonts w:ascii="Arial" w:hAnsi="Arial"/>
          <w:color w:val="666666"/>
          <w:sz w:val="18"/>
        </w:rPr>
        <w:t>Almere</w:t>
      </w:r>
    </w:p>
    <w:p>
      <w:pPr>
        <w:spacing w:after="44"/>
        <w:ind w:left="259" w:hanging="173"/>
      </w:pPr>
      <w:r>
        <w:rPr>
          <w:rFonts w:ascii="Arial" w:hAnsi="Arial"/>
          <w:color w:val="333333"/>
          <w:sz w:val="19"/>
        </w:rPr>
        <w:t>- Verzorgde maandrapportage, forecast en budget voor e-commerce en winkels in Nederland.</w:t>
      </w:r>
    </w:p>
    <w:p>
      <w:pPr>
        <w:spacing w:after="44"/>
        <w:ind w:left="259" w:hanging="173"/>
      </w:pPr>
      <w:r>
        <w:rPr>
          <w:rFonts w:ascii="Arial" w:hAnsi="Arial"/>
          <w:color w:val="333333"/>
          <w:sz w:val="19"/>
        </w:rPr>
        <w:t>- Analyseerde marges, prijs/mix-effecten en promotierendement en adviseerde category management.</w:t>
      </w:r>
    </w:p>
    <w:p>
      <w:pPr>
        <w:spacing w:after="44"/>
        <w:ind w:left="259" w:hanging="173"/>
      </w:pPr>
      <w:r>
        <w:rPr>
          <w:rFonts w:ascii="Arial" w:hAnsi="Arial"/>
          <w:color w:val="333333"/>
          <w:sz w:val="19"/>
        </w:rPr>
        <w:t>- Verbeterde processen voor voorraadvoorzieningen, bonusaccruals en controle op omzetboekingen.</w:t>
      </w:r>
    </w:p>
    <w:p>
      <w:pPr>
        <w:spacing w:after="44"/>
        <w:ind w:left="259" w:hanging="173"/>
      </w:pPr>
      <w:r>
        <w:rPr>
          <w:rFonts w:ascii="Arial" w:hAnsi="Arial"/>
          <w:color w:val="333333"/>
          <w:sz w:val="19"/>
        </w:rPr>
        <w:t>- Ondersteunde externe audit en jaarrekening onder Dutch GAAP.</w:t>
      </w:r>
    </w:p>
    <w:p>
      <w:pPr>
        <w:spacing w:after="20"/>
      </w:pPr>
      <w:r>
        <w:rPr>
          <w:rFonts w:ascii="Arial" w:hAnsi="Arial"/>
          <w:b/>
          <w:color w:val="222222"/>
          <w:sz w:val="22"/>
        </w:rPr>
        <w:t>Junior Business Controller - Connect Services B.V.</w:t>
      </w:r>
      <w:r>
        <w:rPr>
          <w:rFonts w:ascii="Arial" w:hAnsi="Arial"/>
          <w:color w:val="555555"/>
          <w:sz w:val="19"/>
        </w:rPr>
        <w:t xml:space="preserve">   2018 - 2020</w:t>
      </w:r>
    </w:p>
    <w:p>
      <w:pPr>
        <w:spacing w:after="20"/>
      </w:pPr>
      <w:r>
        <w:rPr>
          <w:rFonts w:ascii="Arial" w:hAnsi="Arial"/>
          <w:color w:val="666666"/>
          <w:sz w:val="18"/>
        </w:rPr>
        <w:t>Amsterdam</w:t>
      </w:r>
    </w:p>
    <w:p>
      <w:pPr>
        <w:spacing w:after="44"/>
        <w:ind w:left="259" w:hanging="173"/>
      </w:pPr>
      <w:r>
        <w:rPr>
          <w:rFonts w:ascii="Arial" w:hAnsi="Arial"/>
          <w:color w:val="333333"/>
          <w:sz w:val="19"/>
        </w:rPr>
        <w:t>- Maandelijkse rapportages en analyses voor twee business units.</w:t>
      </w:r>
    </w:p>
    <w:p>
      <w:pPr>
        <w:spacing w:after="44"/>
        <w:ind w:left="259" w:hanging="173"/>
      </w:pPr>
      <w:r>
        <w:rPr>
          <w:rFonts w:ascii="Arial" w:hAnsi="Arial"/>
          <w:color w:val="333333"/>
          <w:sz w:val="19"/>
        </w:rPr>
        <w:t>- Ondersteuning bij budgettering, forecasts en ad-hoc analyses voor management.</w:t>
      </w:r>
    </w:p>
    <w:p>
      <w:pPr>
        <w:spacing w:after="44"/>
        <w:ind w:left="259" w:hanging="173"/>
      </w:pPr>
      <w:r>
        <w:rPr>
          <w:rFonts w:ascii="Arial" w:hAnsi="Arial"/>
          <w:color w:val="333333"/>
          <w:sz w:val="19"/>
        </w:rPr>
        <w:t>- Bouwde Excel-modellen voor headcount, omzet en projectmarges.</w:t>
      </w:r>
    </w:p>
    <w:p>
      <w:pPr>
        <w:spacing w:before="80" w:after="40"/>
      </w:pPr>
      <w:r>
        <w:rPr>
          <w:rFonts w:ascii="Arial" w:hAnsi="Arial"/>
          <w:b/>
          <w:color w:val="222222"/>
          <w:sz w:val="24"/>
        </w:rPr>
        <w:t>OPLEIDING</w:t>
      </w:r>
    </w:p>
    <w:p>
      <w:r>
        <w:rPr>
          <w:rFonts w:ascii="Arial" w:hAnsi="Arial"/>
          <w:color w:val="333333"/>
          <w:sz w:val="19"/>
        </w:rPr>
        <w:t>MSc Business Administration - Financial Management - Vrije Universiteit Amsterdam (2016 - 2018)</w:t>
      </w:r>
    </w:p>
    <w:p>
      <w:r>
        <w:rPr>
          <w:rFonts w:ascii="Arial" w:hAnsi="Arial"/>
          <w:color w:val="333333"/>
          <w:sz w:val="19"/>
        </w:rPr>
        <w:t>BSc Bedrijfskunde - Universiteit van Amsterdam (2013 - 2016)</w:t>
      </w:r>
    </w:p>
    <w:p>
      <w:pPr>
        <w:spacing w:before="80" w:after="40"/>
      </w:pPr>
      <w:r>
        <w:rPr>
          <w:rFonts w:ascii="Arial" w:hAnsi="Arial"/>
          <w:b/>
          <w:color w:val="222222"/>
          <w:sz w:val="24"/>
        </w:rPr>
        <w:t>CERTIFICATEN / TRAINING</w:t>
      </w:r>
    </w:p>
    <w:p>
      <w:r>
        <w:rPr>
          <w:rFonts w:ascii="Arial" w:hAnsi="Arial"/>
          <w:color w:val="333333"/>
          <w:sz w:val="19"/>
        </w:rPr>
        <w:t>Power BI Data Analyst fundamentals</w:t>
      </w:r>
    </w:p>
    <w:p>
      <w:r>
        <w:rPr>
          <w:rFonts w:ascii="Arial" w:hAnsi="Arial"/>
          <w:color w:val="333333"/>
          <w:sz w:val="19"/>
        </w:rPr>
        <w:t>Finance Business Partnering (interne opleiding)</w:t>
      </w:r>
    </w:p>
    <w:p>
      <w:pPr>
        <w:spacing w:before="80" w:after="40"/>
      </w:pPr>
      <w:r>
        <w:rPr>
          <w:rFonts w:ascii="Arial" w:hAnsi="Arial"/>
          <w:b/>
          <w:color w:val="222222"/>
          <w:sz w:val="24"/>
        </w:rPr>
        <w:t>TALEN</w:t>
      </w:r>
    </w:p>
    <w:p>
      <w:r>
        <w:rPr>
          <w:rFonts w:ascii="Arial" w:hAnsi="Arial"/>
          <w:color w:val="333333"/>
          <w:sz w:val="19"/>
        </w:rPr>
        <w:t>Nederlands: Moedertaal | Engels: Vloeiend</w:t>
      </w:r>
    </w:p>
    <w:p>
      <w:pPr>
        <w:spacing w:before="80" w:after="40"/>
      </w:pPr>
      <w:r>
        <w:rPr>
          <w:rFonts w:ascii="Arial" w:hAnsi="Arial"/>
          <w:b/>
          <w:color w:val="222222"/>
          <w:sz w:val="24"/>
        </w:rPr>
        <w:t>OVERIG</w:t>
      </w:r>
    </w:p>
    <w:p>
      <w:r>
        <w:rPr>
          <w:rFonts w:ascii="Arial" w:hAnsi="Arial"/>
          <w:color w:val="333333"/>
          <w:sz w:val="19"/>
        </w:rPr>
        <w:t>Beschikbaar voor 36 uur</w:t>
      </w:r>
    </w:p>
    <w:p>
      <w:r>
        <w:rPr>
          <w:rFonts w:ascii="Arial" w:hAnsi="Arial"/>
          <w:color w:val="333333"/>
          <w:sz w:val="19"/>
        </w:rPr>
        <w:t>Woonachtig op circa 25 km van Amersfoort</w:t>
      </w:r>
    </w:p>
    <w:p>
      <w:r>
        <w:rPr>
          <w:rFonts w:ascii="Arial" w:hAnsi="Arial"/>
          <w:color w:val="333333"/>
          <w:sz w:val="19"/>
        </w:rPr>
        <w:t>Ervaring met scale-up en internationale stakeholders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B8499"/>
        <w:sz w:val="15"/>
      </w:rPr>
      <w:t>Synthetisch demo-cv voor Philoo CV Studio - geen echte kandidaat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